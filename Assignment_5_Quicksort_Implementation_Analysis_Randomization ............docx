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B5676EE" wp14:textId="5EC3FB5A">
      <w:pPr>
        <w:pStyle w:val="Heading1"/>
      </w:pPr>
    </w:p>
    <w:p xmlns:wp14="http://schemas.microsoft.com/office/word/2010/wordml" w:rsidP="11E45A0C" w14:paraId="7A52777C" wp14:textId="2E88F53F">
      <w:pPr>
        <w:pStyle w:val="Heading1"/>
      </w:pPr>
      <w:r w:rsidRPr="11E45A0C" w:rsidR="1D4A1786">
        <w:rPr>
          <w:noProof w:val="0"/>
          <w:lang w:val="en-US"/>
        </w:rPr>
        <w:t>UNIVERSITY OF THE CUMBERLANDS</w:t>
      </w:r>
    </w:p>
    <w:p xmlns:wp14="http://schemas.microsoft.com/office/word/2010/wordml" w:rsidP="11E45A0C" w14:paraId="33825C6F" wp14:textId="3338231D">
      <w:pPr>
        <w:pStyle w:val="Heading1"/>
      </w:pPr>
      <w:r w:rsidRPr="11E45A0C" w:rsidR="1D4A1786">
        <w:rPr>
          <w:noProof w:val="0"/>
          <w:lang w:val="en-US"/>
        </w:rPr>
        <w:t>Master of Science in Computer Science</w:t>
      </w:r>
    </w:p>
    <w:p xmlns:wp14="http://schemas.microsoft.com/office/word/2010/wordml" w:rsidP="11E45A0C" w14:paraId="1F73B442" wp14:textId="12F5D440">
      <w:pPr>
        <w:pStyle w:val="Heading1"/>
      </w:pPr>
      <w:r w:rsidRPr="11E45A0C" w:rsidR="1D4A1786">
        <w:rPr>
          <w:noProof w:val="0"/>
          <w:lang w:val="en-US"/>
        </w:rPr>
        <w:t>ASSIGNMENT 5</w:t>
      </w:r>
    </w:p>
    <w:p xmlns:wp14="http://schemas.microsoft.com/office/word/2010/wordml" w:rsidP="11E45A0C" w14:paraId="293D7368" wp14:textId="7A448CB4">
      <w:pPr>
        <w:pStyle w:val="Heading1"/>
      </w:pPr>
      <w:r w:rsidRPr="11E45A0C" w:rsidR="1D4A1786">
        <w:rPr>
          <w:noProof w:val="0"/>
          <w:lang w:val="en-US"/>
        </w:rPr>
        <w:t>QUICKSORT ALGORITHM:</w:t>
      </w:r>
    </w:p>
    <w:p xmlns:wp14="http://schemas.microsoft.com/office/word/2010/wordml" w:rsidP="11E45A0C" w14:paraId="4732FF16" wp14:textId="39E08476">
      <w:pPr>
        <w:pStyle w:val="Heading1"/>
      </w:pPr>
      <w:r w:rsidRPr="11E45A0C" w:rsidR="1D4A1786">
        <w:rPr>
          <w:noProof w:val="0"/>
          <w:lang w:val="en-US"/>
        </w:rPr>
        <w:t>IMPLEMENTATION, ANALYSIS, AND RANDOMIZATION</w:t>
      </w:r>
    </w:p>
    <w:p xmlns:wp14="http://schemas.microsoft.com/office/word/2010/wordml" w:rsidP="11E45A0C" w14:paraId="20E7C6CC" wp14:textId="2B56A369">
      <w:pPr>
        <w:pStyle w:val="Heading1"/>
        <w:rPr>
          <w:rFonts w:ascii="Arial" w:hAnsi="Arial" w:eastAsia="Arial" w:cs="Arial"/>
          <w:noProof w:val="0"/>
          <w:sz w:val="22"/>
          <w:szCs w:val="22"/>
          <w:lang w:val="en-US"/>
        </w:rPr>
      </w:pPr>
      <w:r w:rsidRPr="11E45A0C" w:rsidR="1D4A1786">
        <w:rPr>
          <w:noProof w:val="0"/>
          <w:lang w:val="en-US"/>
        </w:rPr>
        <w:t xml:space="preserve">Course: </w:t>
      </w:r>
      <w:r w:rsidRPr="11E45A0C" w:rsidR="4C618F72">
        <w:rPr>
          <w:noProof w:val="0"/>
          <w:lang w:val="en-US"/>
        </w:rPr>
        <w:t>Algorithms and Data Structures (MSCS-532-M20) - Full Term</w:t>
      </w:r>
    </w:p>
    <w:p xmlns:wp14="http://schemas.microsoft.com/office/word/2010/wordml" w:rsidP="11E45A0C" w14:paraId="78E76384" wp14:textId="211D4D53">
      <w:pPr>
        <w:pStyle w:val="Heading1"/>
      </w:pPr>
      <w:r w:rsidRPr="11E45A0C" w:rsidR="1D4A1786">
        <w:rPr>
          <w:noProof w:val="0"/>
          <w:lang w:val="en-US"/>
        </w:rPr>
        <w:t>Harika Surineni</w:t>
      </w:r>
    </w:p>
    <w:p xmlns:wp14="http://schemas.microsoft.com/office/word/2010/wordml" w14:paraId="7EDDA397" wp14:textId="0E835F07">
      <w:pPr>
        <w:pStyle w:val="Heading1"/>
      </w:pPr>
    </w:p>
    <w:p xmlns:wp14="http://schemas.microsoft.com/office/word/2010/wordml" w14:paraId="5DC1CC54" wp14:textId="6C3958A1">
      <w:pPr>
        <w:pStyle w:val="Heading1"/>
      </w:pPr>
    </w:p>
    <w:p xmlns:wp14="http://schemas.microsoft.com/office/word/2010/wordml" w14:paraId="098C69B1" wp14:textId="23233779">
      <w:pPr>
        <w:pStyle w:val="Heading1"/>
      </w:pPr>
    </w:p>
    <w:p xmlns:wp14="http://schemas.microsoft.com/office/word/2010/wordml" w14:paraId="2F5AE4D1" wp14:textId="4E1D1E3C">
      <w:pPr>
        <w:pStyle w:val="Heading1"/>
      </w:pPr>
    </w:p>
    <w:p xmlns:wp14="http://schemas.microsoft.com/office/word/2010/wordml" w:rsidP="11E45A0C" w14:paraId="42829DF9" wp14:textId="59810AAE">
      <w:pPr>
        <w:pStyle w:val="Normal"/>
      </w:pPr>
    </w:p>
    <w:p xmlns:wp14="http://schemas.microsoft.com/office/word/2010/wordml" w:rsidP="11E45A0C" w14:paraId="4805656F" wp14:textId="754DF1A6">
      <w:pPr>
        <w:pStyle w:val="Normal"/>
      </w:pPr>
    </w:p>
    <w:p xmlns:wp14="http://schemas.microsoft.com/office/word/2010/wordml" w:rsidP="11E45A0C" w14:paraId="6A859C63" wp14:textId="547CDCCF">
      <w:pPr>
        <w:pStyle w:val="Normal"/>
      </w:pPr>
    </w:p>
    <w:p xmlns:wp14="http://schemas.microsoft.com/office/word/2010/wordml" w:rsidP="11E45A0C" w14:paraId="214761C8" wp14:textId="3F3C1B44">
      <w:pPr>
        <w:pStyle w:val="Normal"/>
      </w:pPr>
    </w:p>
    <w:p xmlns:wp14="http://schemas.microsoft.com/office/word/2010/wordml" w:rsidP="11E45A0C" w14:paraId="267C9EC8" wp14:textId="595CB9E0">
      <w:pPr>
        <w:pStyle w:val="Normal"/>
      </w:pPr>
    </w:p>
    <w:p xmlns:wp14="http://schemas.microsoft.com/office/word/2010/wordml" w:rsidP="11E45A0C" w14:paraId="45175FDA" wp14:textId="5BF94E26">
      <w:pPr>
        <w:pStyle w:val="Normal"/>
      </w:pPr>
    </w:p>
    <w:p xmlns:wp14="http://schemas.microsoft.com/office/word/2010/wordml" w:rsidP="11E45A0C" w14:paraId="7937852C" wp14:textId="7BF81BAD">
      <w:pPr>
        <w:pStyle w:val="Heading1"/>
      </w:pPr>
      <w:r w:rsidR="11E45A0C">
        <w:rPr/>
        <w:t>Assignment 5: Quicksort Algorithm: Implementation, Analysis, and Randomization</w:t>
      </w:r>
    </w:p>
    <w:p xmlns:wp14="http://schemas.microsoft.com/office/word/2010/wordml" w14:paraId="7CBFD60A" wp14:textId="77777777">
      <w:pPr>
        <w:pStyle w:val="Heading2"/>
      </w:pPr>
      <w:r>
        <w:t>Abstract</w:t>
      </w:r>
    </w:p>
    <w:p xmlns:wp14="http://schemas.microsoft.com/office/word/2010/wordml" w14:paraId="031F27FA" wp14:textId="6E565F25">
      <w:r w:rsidR="11E45A0C">
        <w:rPr/>
        <w:t xml:space="preserve">This report presents the implementation and analysis of the Quicksort algorithm. Both deterministic Quicksort and randomized Quicksort are implemented using Python. The report explains pivot </w:t>
      </w:r>
      <w:r w:rsidR="11E45A0C">
        <w:rPr/>
        <w:t>selection</w:t>
      </w:r>
      <w:r w:rsidR="11E45A0C">
        <w:rPr/>
        <w:t xml:space="preserve">, partitioning, recursion, time complexity, space complexity, and the effect of randomization on performance. Experimental comparisons are discussed for different input </w:t>
      </w:r>
      <w:r w:rsidR="11E45A0C">
        <w:rPr/>
        <w:t>distributions,</w:t>
      </w:r>
      <w:r w:rsidR="11E45A0C">
        <w:rPr/>
        <w:t xml:space="preserve"> including random, sorted, and reverse-sorted data.</w:t>
      </w:r>
    </w:p>
    <w:p xmlns:wp14="http://schemas.microsoft.com/office/word/2010/wordml" w14:paraId="32A36C38" wp14:textId="77777777">
      <w:pPr>
        <w:pStyle w:val="Heading2"/>
      </w:pPr>
      <w:r>
        <w:t>1. Introduction</w:t>
      </w:r>
    </w:p>
    <w:p xmlns:wp14="http://schemas.microsoft.com/office/word/2010/wordml" w14:paraId="0748C0D4" wp14:textId="6261681C">
      <w:r w:rsidR="11E45A0C">
        <w:rPr/>
        <w:t xml:space="preserve">Quicksort is a divide-and-conquer sorting algorithm developed by Tony Hoare. It works by selecting a pivot element, partitioning the array into smaller and larger elements, and recursively sorting the partitions. Quicksort is widely used because of its practical efficiency and average-case </w:t>
      </w:r>
      <w:r w:rsidR="11E45A0C">
        <w:rPr/>
        <w:t>O (</w:t>
      </w:r>
      <w:r w:rsidR="11E45A0C">
        <w:rPr/>
        <w:t>n log n) performance.</w:t>
      </w:r>
    </w:p>
    <w:p xmlns:wp14="http://schemas.microsoft.com/office/word/2010/wordml" w14:paraId="42BC5DA9" wp14:textId="77777777">
      <w:pPr>
        <w:pStyle w:val="Heading2"/>
      </w:pPr>
      <w:r>
        <w:t>2. Quicksort Algorithm Design</w:t>
      </w:r>
    </w:p>
    <w:p xmlns:wp14="http://schemas.microsoft.com/office/word/2010/wordml" w14:paraId="12EFA88A" wp14:textId="77777777">
      <w:r>
        <w:t>The main steps of Quicksort are:</w:t>
      </w:r>
      <w:r>
        <w:br/>
      </w:r>
      <w:r>
        <w:t>1. Select a pivot element.</w:t>
      </w:r>
      <w:r>
        <w:br/>
      </w:r>
      <w:r>
        <w:t>2. Rearrange elements so smaller values are placed before the pivot and larger values after it.</w:t>
      </w:r>
      <w:r>
        <w:br/>
      </w:r>
      <w:r>
        <w:t>3. Recursively apply Quicksort to the left and right partitions.</w:t>
      </w:r>
      <w:r>
        <w:br/>
      </w:r>
    </w:p>
    <w:p xmlns:wp14="http://schemas.microsoft.com/office/word/2010/wordml" w14:paraId="5DAD362B" wp14:textId="77777777">
      <w:pPr>
        <w:pStyle w:val="Heading2"/>
      </w:pPr>
      <w:r>
        <w:t>Quicksort Process Diagram</w:t>
      </w:r>
    </w:p>
    <w:p xmlns:wp14="http://schemas.microsoft.com/office/word/2010/wordml" w14:paraId="0DCCBF47" wp14:textId="77777777">
      <w:r>
        <w:t>[ Input Array ]</w:t>
      </w:r>
      <w:r>
        <w:br/>
      </w:r>
      <w:r>
        <w:t xml:space="preserve">       |</w:t>
      </w:r>
      <w:r>
        <w:br/>
      </w:r>
      <w:r>
        <w:t xml:space="preserve">       v</w:t>
      </w:r>
      <w:r>
        <w:br/>
      </w:r>
      <w:r>
        <w:t>[ Choose Pivot ]</w:t>
      </w:r>
      <w:r>
        <w:br/>
      </w:r>
      <w:r>
        <w:t xml:space="preserve">       |</w:t>
      </w:r>
      <w:r>
        <w:br/>
      </w:r>
      <w:r>
        <w:t xml:space="preserve">       v</w:t>
      </w:r>
      <w:r>
        <w:br/>
      </w:r>
      <w:r>
        <w:t>[ Partition Array ]</w:t>
      </w:r>
      <w:r>
        <w:br/>
      </w:r>
      <w:r>
        <w:t xml:space="preserve">       |</w:t>
      </w:r>
      <w:r>
        <w:br/>
      </w:r>
      <w:r>
        <w:t xml:space="preserve">  -----------------</w:t>
      </w:r>
      <w:r>
        <w:br/>
      </w:r>
      <w:r>
        <w:t xml:space="preserve">  |               |</w:t>
      </w:r>
      <w:r>
        <w:br/>
      </w:r>
      <w:r>
        <w:t>Left Part     Right Part</w:t>
      </w:r>
      <w:r>
        <w:br/>
      </w:r>
      <w:r>
        <w:t xml:space="preserve">  |               |</w:t>
      </w:r>
      <w:r>
        <w:br/>
      </w:r>
      <w:r>
        <w:t xml:space="preserve">  v               v</w:t>
      </w:r>
      <w:r>
        <w:br/>
      </w:r>
      <w:r>
        <w:t>[Recursive Quicksort]</w:t>
      </w:r>
      <w:r>
        <w:br/>
      </w:r>
      <w:r>
        <w:t xml:space="preserve">       |</w:t>
      </w:r>
      <w:r>
        <w:br/>
      </w:r>
      <w:r>
        <w:t xml:space="preserve">       v</w:t>
      </w:r>
      <w:r>
        <w:br/>
      </w:r>
      <w:r>
        <w:t xml:space="preserve"> [Sorted Output]</w:t>
      </w:r>
    </w:p>
    <w:p xmlns:wp14="http://schemas.microsoft.com/office/word/2010/wordml" w14:paraId="09854188" wp14:textId="77777777">
      <w:pPr>
        <w:pStyle w:val="Heading2"/>
      </w:pPr>
      <w:r>
        <w:t>3. Deterministic Quicksort Implementation (Python)</w:t>
      </w:r>
    </w:p>
    <w:p xmlns:wp14="http://schemas.microsoft.com/office/word/2010/wordml" w14:paraId="1946A620" wp14:textId="77777777">
      <w:r>
        <w:t>def partition(arr, low, high):</w:t>
      </w:r>
      <w:r>
        <w:br/>
      </w:r>
      <w:r>
        <w:t xml:space="preserve">    pivot = arr[high]</w:t>
      </w:r>
      <w:r>
        <w:br/>
      </w:r>
      <w:r>
        <w:t xml:space="preserve">    i = low - 1</w:t>
      </w:r>
      <w:r>
        <w:br/>
      </w:r>
      <w:r>
        <w:br/>
      </w:r>
      <w:r>
        <w:t xml:space="preserve">    for j in range(low, high):</w:t>
      </w:r>
      <w:r>
        <w:br/>
      </w:r>
      <w:r>
        <w:t xml:space="preserve">        if arr[j] &lt;= pivot:</w:t>
      </w:r>
      <w:r>
        <w:br/>
      </w:r>
      <w:r>
        <w:t xml:space="preserve">            i += 1</w:t>
      </w:r>
      <w:r>
        <w:br/>
      </w:r>
      <w:r>
        <w:t xml:space="preserve">            arr[i], arr[j] = arr[j], arr[i]</w:t>
      </w:r>
      <w:r>
        <w:br/>
      </w:r>
      <w:r>
        <w:br/>
      </w:r>
      <w:r>
        <w:t xml:space="preserve">    arr[i+1], arr[high] = arr[high], arr[i+1]</w:t>
      </w:r>
      <w:r>
        <w:br/>
      </w:r>
      <w:r>
        <w:t xml:space="preserve">    return i + 1</w:t>
      </w:r>
      <w:r>
        <w:br/>
      </w:r>
      <w:r>
        <w:br/>
      </w:r>
      <w:r>
        <w:br/>
      </w:r>
      <w:r>
        <w:t>def quicksort(arr, low, high):</w:t>
      </w:r>
      <w:r>
        <w:br/>
      </w:r>
      <w:r>
        <w:t xml:space="preserve">    if low &lt; high:</w:t>
      </w:r>
      <w:r>
        <w:br/>
      </w:r>
      <w:r>
        <w:t xml:space="preserve">        pi = partition(arr, low, high)</w:t>
      </w:r>
      <w:r>
        <w:br/>
      </w:r>
      <w:r>
        <w:br/>
      </w:r>
      <w:r>
        <w:t xml:space="preserve">        quicksort(arr, low, pi - 1)</w:t>
      </w:r>
      <w:r>
        <w:br/>
      </w:r>
      <w:r>
        <w:t xml:space="preserve">        quicksort(arr, pi + 1, high)</w:t>
      </w:r>
      <w:r>
        <w:br/>
      </w:r>
      <w:r>
        <w:br/>
      </w:r>
      <w:r>
        <w:br/>
      </w:r>
      <w:r>
        <w:t>numbers = [10, 7, 8, 9, 1, 5]</w:t>
      </w:r>
      <w:r>
        <w:br/>
      </w:r>
      <w:r>
        <w:t>quicksort(numbers, 0, len(numbers)-1)</w:t>
      </w:r>
      <w:r>
        <w:br/>
      </w:r>
      <w:r>
        <w:t>print(numbers)</w:t>
      </w:r>
      <w:r>
        <w:br/>
      </w:r>
    </w:p>
    <w:p xmlns:wp14="http://schemas.microsoft.com/office/word/2010/wordml" w14:paraId="69475F18" wp14:textId="77777777">
      <w:pPr>
        <w:pStyle w:val="Heading2"/>
      </w:pPr>
      <w:r>
        <w:t>4. Randomized Quicksort Implementation</w:t>
      </w:r>
    </w:p>
    <w:p xmlns:wp14="http://schemas.microsoft.com/office/word/2010/wordml" w14:paraId="253FD1D7" wp14:textId="77777777">
      <w:r>
        <w:t>import random</w:t>
      </w:r>
      <w:r>
        <w:br/>
      </w:r>
      <w:r>
        <w:br/>
      </w:r>
      <w:r>
        <w:t>def randomized_partition(arr, low, high):</w:t>
      </w:r>
      <w:r>
        <w:br/>
      </w:r>
      <w:r>
        <w:t xml:space="preserve">    pivot_index = random.randint(low, high)</w:t>
      </w:r>
      <w:r>
        <w:br/>
      </w:r>
      <w:r>
        <w:t xml:space="preserve">    arr[pivot_index], arr[high] = arr[high], arr[pivot_index]</w:t>
      </w:r>
      <w:r>
        <w:br/>
      </w:r>
      <w:r>
        <w:br/>
      </w:r>
      <w:r>
        <w:t xml:space="preserve">    return partition(arr, low, high)</w:t>
      </w:r>
      <w:r>
        <w:br/>
      </w:r>
      <w:r>
        <w:br/>
      </w:r>
      <w:r>
        <w:br/>
      </w:r>
      <w:r>
        <w:t>def randomized_quicksort(arr, low, high):</w:t>
      </w:r>
      <w:r>
        <w:br/>
      </w:r>
      <w:r>
        <w:t xml:space="preserve">    if low &lt; high:</w:t>
      </w:r>
      <w:r>
        <w:br/>
      </w:r>
      <w:r>
        <w:t xml:space="preserve">        pi = randomized_partition(arr, low, high)</w:t>
      </w:r>
      <w:r>
        <w:br/>
      </w:r>
      <w:r>
        <w:br/>
      </w:r>
      <w:r>
        <w:t xml:space="preserve">        randomized_quicksort(arr, low, pi-1)</w:t>
      </w:r>
      <w:r>
        <w:br/>
      </w:r>
      <w:r>
        <w:t xml:space="preserve">        randomized_quicksort(arr, pi+1, high)</w:t>
      </w:r>
      <w:r>
        <w:br/>
      </w:r>
    </w:p>
    <w:p xmlns:wp14="http://schemas.microsoft.com/office/word/2010/wordml" w14:paraId="5476E427" wp14:textId="77777777">
      <w:pPr>
        <w:pStyle w:val="Heading2"/>
      </w:pPr>
      <w:r>
        <w:t>5. Time Complexity Analysis</w:t>
      </w:r>
    </w:p>
    <w:p xmlns:wp14="http://schemas.microsoft.com/office/word/2010/wordml" w14:paraId="4B5D5ADD" wp14:textId="77777777">
      <w:r>
        <w:t>Best Case: O(n log n)</w:t>
      </w:r>
      <w:r>
        <w:br/>
      </w:r>
      <w:r>
        <w:t>The best case occurs when the pivot divides the array into two nearly equal halves at every step.</w:t>
      </w:r>
      <w:r>
        <w:br/>
      </w:r>
      <w:r>
        <w:br/>
      </w:r>
      <w:r>
        <w:t>Average Case: O(n log n)</w:t>
      </w:r>
      <w:r>
        <w:br/>
      </w:r>
      <w:r>
        <w:t>On average, pivot selections create balanced partitions. The recursion depth is logarithmic, and each level processes n elements.</w:t>
      </w:r>
      <w:r>
        <w:br/>
      </w:r>
      <w:r>
        <w:br/>
      </w:r>
      <w:r>
        <w:t>Worst Case: O(n^2)</w:t>
      </w:r>
      <w:r>
        <w:br/>
      </w:r>
      <w:r>
        <w:t>The worst case happens when the pivot repeatedly creates highly unbalanced partitions, such as choosing the smallest or largest element each time.</w:t>
      </w:r>
    </w:p>
    <w:p xmlns:wp14="http://schemas.microsoft.com/office/word/2010/wordml" w14:paraId="64C042D0" wp14:textId="77777777">
      <w:pPr>
        <w:pStyle w:val="Heading2"/>
      </w:pPr>
      <w:r>
        <w:t>6. Space Complexity Analysis</w:t>
      </w:r>
    </w:p>
    <w:p xmlns:wp14="http://schemas.microsoft.com/office/word/2010/wordml" w14:paraId="21B14A28" wp14:textId="77777777">
      <w:r>
        <w:t>Quicksort is generally an in-place sorting algorithm. The additional memory depends on recursion depth. The average recursion space is O(log n), while the worst case recursion space can become O(n).</w:t>
      </w:r>
    </w:p>
    <w:p xmlns:wp14="http://schemas.microsoft.com/office/word/2010/wordml" w14:paraId="11B18198" wp14:textId="77777777">
      <w:pPr>
        <w:pStyle w:val="Heading2"/>
      </w:pPr>
      <w:r>
        <w:t>7. Empirical Analysis</w:t>
      </w:r>
    </w:p>
    <w:p xmlns:wp14="http://schemas.microsoft.com/office/word/2010/wordml" w14:paraId="575D4662" wp14:textId="77777777">
      <w:r>
        <w:t>The deterministic and randomized implementations were compared using different input types.</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7E4013BD" wp14:textId="77777777">
        <w:tc>
          <w:tcPr>
            <w:tcW w:w="2160" w:type="dxa"/>
          </w:tcPr>
          <w:p w14:paraId="3DF875AE" wp14:textId="77777777">
            <w:r>
              <w:t>Input Type</w:t>
            </w:r>
          </w:p>
        </w:tc>
        <w:tc>
          <w:tcPr>
            <w:tcW w:w="2160" w:type="dxa"/>
          </w:tcPr>
          <w:p w14:paraId="1D0A1428" wp14:textId="77777777">
            <w:r>
              <w:t>Deterministic Quicksort</w:t>
            </w:r>
          </w:p>
        </w:tc>
        <w:tc>
          <w:tcPr>
            <w:tcW w:w="2160" w:type="dxa"/>
          </w:tcPr>
          <w:p w14:paraId="26F0847B" wp14:textId="77777777">
            <w:r>
              <w:t>Randomized Quicksort</w:t>
            </w:r>
          </w:p>
        </w:tc>
        <w:tc>
          <w:tcPr>
            <w:tcW w:w="2160" w:type="dxa"/>
          </w:tcPr>
          <w:p w14:paraId="73AF971C" wp14:textId="77777777">
            <w:r>
              <w:t>Observation</w:t>
            </w:r>
          </w:p>
        </w:tc>
      </w:tr>
      <w:tr xmlns:wp14="http://schemas.microsoft.com/office/word/2010/wordml" w14:paraId="08A1A1A7" wp14:textId="77777777">
        <w:tc>
          <w:tcPr>
            <w:tcW w:w="2160" w:type="dxa"/>
          </w:tcPr>
          <w:p w14:paraId="1E9BD09B" wp14:textId="77777777">
            <w:r>
              <w:t>Random Data</w:t>
            </w:r>
          </w:p>
        </w:tc>
        <w:tc>
          <w:tcPr>
            <w:tcW w:w="2160" w:type="dxa"/>
          </w:tcPr>
          <w:p w14:paraId="3E24BAE7" wp14:textId="77777777">
            <w:r>
              <w:t>Fast</w:t>
            </w:r>
          </w:p>
        </w:tc>
        <w:tc>
          <w:tcPr>
            <w:tcW w:w="2160" w:type="dxa"/>
          </w:tcPr>
          <w:p w14:paraId="5DDE6C02" wp14:textId="77777777">
            <w:r>
              <w:t>Fast</w:t>
            </w:r>
          </w:p>
        </w:tc>
        <w:tc>
          <w:tcPr>
            <w:tcW w:w="2160" w:type="dxa"/>
          </w:tcPr>
          <w:p w14:paraId="604A13BD" wp14:textId="77777777">
            <w:r>
              <w:t>Both generally achieve O(n log n)</w:t>
            </w:r>
          </w:p>
        </w:tc>
      </w:tr>
      <w:tr xmlns:wp14="http://schemas.microsoft.com/office/word/2010/wordml" w14:paraId="7C4D3DF8" wp14:textId="77777777">
        <w:tc>
          <w:tcPr>
            <w:tcW w:w="2160" w:type="dxa"/>
          </w:tcPr>
          <w:p w14:paraId="0B50D61C" wp14:textId="77777777">
            <w:r>
              <w:t>Sorted Data</w:t>
            </w:r>
          </w:p>
        </w:tc>
        <w:tc>
          <w:tcPr>
            <w:tcW w:w="2160" w:type="dxa"/>
          </w:tcPr>
          <w:p w14:paraId="4FDA7CA0" wp14:textId="77777777">
            <w:r>
              <w:t>Can degrade</w:t>
            </w:r>
          </w:p>
        </w:tc>
        <w:tc>
          <w:tcPr>
            <w:tcW w:w="2160" w:type="dxa"/>
          </w:tcPr>
          <w:p w14:paraId="7ADF7049" wp14:textId="77777777">
            <w:r>
              <w:t>More stable</w:t>
            </w:r>
          </w:p>
        </w:tc>
        <w:tc>
          <w:tcPr>
            <w:tcW w:w="2160" w:type="dxa"/>
          </w:tcPr>
          <w:p w14:paraId="11FC1E7A" wp14:textId="77777777">
            <w:r>
              <w:t>Random pivot avoids bad splits</w:t>
            </w:r>
          </w:p>
        </w:tc>
      </w:tr>
      <w:tr xmlns:wp14="http://schemas.microsoft.com/office/word/2010/wordml" w14:paraId="696CA953" wp14:textId="77777777">
        <w:tc>
          <w:tcPr>
            <w:tcW w:w="2160" w:type="dxa"/>
          </w:tcPr>
          <w:p w14:paraId="6F3069D8" wp14:textId="77777777">
            <w:r>
              <w:t>Reverse Sorted</w:t>
            </w:r>
          </w:p>
        </w:tc>
        <w:tc>
          <w:tcPr>
            <w:tcW w:w="2160" w:type="dxa"/>
          </w:tcPr>
          <w:p w14:paraId="09546123" wp14:textId="77777777">
            <w:r>
              <w:t>Can degrade</w:t>
            </w:r>
          </w:p>
        </w:tc>
        <w:tc>
          <w:tcPr>
            <w:tcW w:w="2160" w:type="dxa"/>
          </w:tcPr>
          <w:p w14:paraId="6D129401" wp14:textId="77777777">
            <w:r>
              <w:t>More stable</w:t>
            </w:r>
          </w:p>
        </w:tc>
        <w:tc>
          <w:tcPr>
            <w:tcW w:w="2160" w:type="dxa"/>
          </w:tcPr>
          <w:p w14:paraId="649D5097" wp14:textId="77777777">
            <w:r>
              <w:t>Randomization reduces worst-case probability</w:t>
            </w:r>
          </w:p>
        </w:tc>
      </w:tr>
    </w:tbl>
    <w:p xmlns:wp14="http://schemas.microsoft.com/office/word/2010/wordml" w14:paraId="5E4D0121" wp14:textId="77777777">
      <w:pPr>
        <w:pStyle w:val="Heading2"/>
      </w:pPr>
      <w:r>
        <w:t>8. Impact of Randomization</w:t>
      </w:r>
    </w:p>
    <w:p xmlns:wp14="http://schemas.microsoft.com/office/word/2010/wordml" w14:paraId="795CDD33" wp14:textId="77777777">
      <w:r>
        <w:t>Randomized Quicksort improves reliability by selecting a pivot randomly. This prevents consistently poor pivot choices caused by already sorted or reverse-sorted data. Although the worst case remains O(n^2), the probability of reaching it is significantly reduced.</w:t>
      </w:r>
    </w:p>
    <w:p xmlns:wp14="http://schemas.microsoft.com/office/word/2010/wordml" w14:paraId="5D8090F9" wp14:textId="77777777">
      <w:pPr>
        <w:pStyle w:val="Heading2"/>
      </w:pPr>
      <w:r>
        <w:t>9. Conclusion</w:t>
      </w:r>
    </w:p>
    <w:p xmlns:wp14="http://schemas.microsoft.com/office/word/2010/wordml" w14:paraId="5851B406" wp14:textId="77777777">
      <w:r w:rsidR="11E45A0C">
        <w:rPr/>
        <w:t>Quicksort is an important sorting technique used in many modern applications. The deterministic approach provides excellent average performance, while randomized Quicksort offers better protection against unfavorable input patterns. Understanding both versions helps developers design efficient and scalable software systems.</w:t>
      </w:r>
    </w:p>
    <w:p xmlns:wp14="http://schemas.microsoft.com/office/word/2010/wordml" w14:paraId="7E032CA6" wp14:textId="5B44A049">
      <w:pPr>
        <w:pStyle w:val="Heading2"/>
      </w:pPr>
    </w:p>
    <w:p xmlns:wp14="http://schemas.microsoft.com/office/word/2010/wordml" w14:paraId="21AE937B" wp14:textId="6A5249FC">
      <w:pPr>
        <w:pStyle w:val="Heading2"/>
      </w:pPr>
      <w:r w:rsidR="01D7B1D0">
        <w:rPr/>
        <w:t xml:space="preserve">GITHUB LINK </w:t>
      </w:r>
    </w:p>
    <w:p xmlns:wp14="http://schemas.microsoft.com/office/word/2010/wordml" w:rsidP="11E45A0C" w14:paraId="5900AA43" wp14:textId="22CB3EFE">
      <w:pPr>
        <w:pStyle w:val="Normal"/>
        <w:rPr>
          <w:noProof w:val="0"/>
          <w:lang w:val="en-US"/>
        </w:rPr>
      </w:pPr>
      <w:hyperlink r:id="R5d3e76612d024102">
        <w:r w:rsidRPr="11E45A0C" w:rsidR="628EA7C6">
          <w:rPr>
            <w:rStyle w:val="Hyperlink"/>
            <w:noProof w:val="0"/>
            <w:lang w:val="en-US"/>
          </w:rPr>
          <w:t>https://github.com/harsur/Assignment5-q</w:t>
        </w:r>
        <w:r w:rsidRPr="11E45A0C" w:rsidR="0B04A7D7">
          <w:rPr>
            <w:rStyle w:val="Hyperlink"/>
            <w:noProof w:val="0"/>
            <w:lang w:val="en-US"/>
          </w:rPr>
          <w:t>uicksort</w:t>
        </w:r>
      </w:hyperlink>
    </w:p>
    <w:p xmlns:wp14="http://schemas.microsoft.com/office/word/2010/wordml" w:rsidP="11E45A0C" w14:paraId="5ED5099E" wp14:textId="466EDAD7">
      <w:pPr>
        <w:pStyle w:val="Normal"/>
        <w:rPr>
          <w:noProof w:val="0"/>
          <w:lang w:val="en-US"/>
        </w:rPr>
      </w:pPr>
    </w:p>
    <w:p xmlns:wp14="http://schemas.microsoft.com/office/word/2010/wordml" w14:paraId="7A6FE927" wp14:textId="3B5533F7">
      <w:pPr>
        <w:pStyle w:val="Heading2"/>
      </w:pPr>
    </w:p>
    <w:p xmlns:wp14="http://schemas.microsoft.com/office/word/2010/wordml" w14:paraId="739F64C8" wp14:textId="6DC28095">
      <w:pPr>
        <w:pStyle w:val="Heading2"/>
      </w:pPr>
    </w:p>
    <w:p xmlns:wp14="http://schemas.microsoft.com/office/word/2010/wordml" w14:paraId="4CF432C5" wp14:textId="67C3BDF5">
      <w:pPr>
        <w:pStyle w:val="Heading2"/>
      </w:pPr>
    </w:p>
    <w:p xmlns:wp14="http://schemas.microsoft.com/office/word/2010/wordml" w14:paraId="556AF10F" wp14:textId="4C1A4EAB">
      <w:pPr>
        <w:pStyle w:val="Heading2"/>
      </w:pPr>
    </w:p>
    <w:p xmlns:wp14="http://schemas.microsoft.com/office/word/2010/wordml" w14:paraId="1D25ABE0" wp14:textId="732A1D52">
      <w:pPr>
        <w:pStyle w:val="Heading2"/>
      </w:pPr>
    </w:p>
    <w:p xmlns:wp14="http://schemas.microsoft.com/office/word/2010/wordml" w14:paraId="6C64DF4B" wp14:textId="6EAB30C7">
      <w:pPr>
        <w:pStyle w:val="Heading2"/>
      </w:pPr>
    </w:p>
    <w:p xmlns:wp14="http://schemas.microsoft.com/office/word/2010/wordml" w:rsidP="11E45A0C" w14:paraId="679F5B38" wp14:textId="433D679A">
      <w:pPr>
        <w:pStyle w:val="Normal"/>
        <w:rPr>
          <w:rStyle w:val="Heading1Char"/>
        </w:rPr>
      </w:pPr>
    </w:p>
    <w:p xmlns:wp14="http://schemas.microsoft.com/office/word/2010/wordml" w:rsidP="11E45A0C" w14:paraId="5C01B591" wp14:textId="641A5430">
      <w:pPr>
        <w:pStyle w:val="Normal"/>
        <w:rPr>
          <w:rStyle w:val="Heading1Char"/>
        </w:rPr>
      </w:pPr>
    </w:p>
    <w:p xmlns:wp14="http://schemas.microsoft.com/office/word/2010/wordml" w:rsidP="11E45A0C" w14:paraId="1AB864EA" wp14:textId="56315997">
      <w:pPr>
        <w:pStyle w:val="Normal"/>
        <w:rPr>
          <w:rStyle w:val="Heading1Char"/>
        </w:rPr>
      </w:pPr>
    </w:p>
    <w:p xmlns:wp14="http://schemas.microsoft.com/office/word/2010/wordml" w:rsidP="11E45A0C" w14:paraId="379C225D" wp14:textId="39DBA13D">
      <w:pPr>
        <w:pStyle w:val="Normal"/>
        <w:rPr>
          <w:rStyle w:val="Heading1Char"/>
        </w:rPr>
      </w:pPr>
    </w:p>
    <w:p xmlns:wp14="http://schemas.microsoft.com/office/word/2010/wordml" w:rsidP="11E45A0C" w14:paraId="243EFB8E" wp14:textId="7B39C7D2">
      <w:pPr>
        <w:pStyle w:val="Normal"/>
        <w:rPr>
          <w:rStyle w:val="Heading1Char"/>
        </w:rPr>
      </w:pPr>
    </w:p>
    <w:p xmlns:wp14="http://schemas.microsoft.com/office/word/2010/wordml" w:rsidP="11E45A0C" w14:paraId="1415B6F8" wp14:textId="5FC223A1">
      <w:pPr>
        <w:pStyle w:val="Normal"/>
        <w:rPr>
          <w:rStyle w:val="Heading1Char"/>
        </w:rPr>
      </w:pPr>
    </w:p>
    <w:p xmlns:wp14="http://schemas.microsoft.com/office/word/2010/wordml" w:rsidP="11E45A0C" w14:paraId="5E5DBBB5" wp14:textId="4F4A1657">
      <w:pPr>
        <w:pStyle w:val="Normal"/>
        <w:rPr>
          <w:rStyle w:val="Heading1Char"/>
        </w:rPr>
      </w:pPr>
    </w:p>
    <w:p xmlns:wp14="http://schemas.microsoft.com/office/word/2010/wordml" w:rsidP="11E45A0C" w14:paraId="281EB58C" wp14:textId="01879A8C">
      <w:pPr>
        <w:pStyle w:val="Normal"/>
        <w:rPr>
          <w:rStyle w:val="Heading1Char"/>
        </w:rPr>
      </w:pPr>
    </w:p>
    <w:p xmlns:wp14="http://schemas.microsoft.com/office/word/2010/wordml" w:rsidP="11E45A0C" w14:paraId="26372590" wp14:textId="19EF5983">
      <w:pPr>
        <w:pStyle w:val="Normal"/>
        <w:rPr>
          <w:rStyle w:val="Heading1Char"/>
        </w:rPr>
      </w:pPr>
    </w:p>
    <w:p xmlns:wp14="http://schemas.microsoft.com/office/word/2010/wordml" w:rsidP="11E45A0C" w14:paraId="20D6F4DC" wp14:textId="0F135A3E">
      <w:pPr>
        <w:pStyle w:val="Normal"/>
        <w:rPr>
          <w:rStyle w:val="Heading1Char"/>
        </w:rPr>
      </w:pPr>
    </w:p>
    <w:p xmlns:wp14="http://schemas.microsoft.com/office/word/2010/wordml" w:rsidP="11E45A0C" w14:paraId="4BBDFBBD" wp14:textId="1F6FCC45">
      <w:pPr>
        <w:pStyle w:val="Normal"/>
        <w:rPr>
          <w:rStyle w:val="Heading1Char"/>
        </w:rPr>
      </w:pPr>
    </w:p>
    <w:p xmlns:wp14="http://schemas.microsoft.com/office/word/2010/wordml" w:rsidP="11E45A0C" w14:paraId="65C93298" wp14:textId="66B1F34B">
      <w:pPr>
        <w:pStyle w:val="Normal"/>
      </w:pPr>
      <w:r w:rsidRPr="11E45A0C" w:rsidR="7FB3DD40">
        <w:rPr>
          <w:rStyle w:val="Heading1Char"/>
        </w:rPr>
        <w:t xml:space="preserve">                                                    </w:t>
      </w:r>
    </w:p>
    <w:p xmlns:wp14="http://schemas.microsoft.com/office/word/2010/wordml" w:rsidP="11E45A0C" w14:paraId="4AC3FA5B" wp14:textId="329FB3B3">
      <w:pPr>
        <w:pStyle w:val="Normal"/>
        <w:rPr>
          <w:rStyle w:val="Heading1Char"/>
        </w:rPr>
      </w:pPr>
    </w:p>
    <w:p xmlns:wp14="http://schemas.microsoft.com/office/word/2010/wordml" w:rsidP="11E45A0C" w14:paraId="31972C11" wp14:textId="42DADF1A">
      <w:pPr>
        <w:pStyle w:val="Normal"/>
      </w:pPr>
      <w:r w:rsidRPr="11E45A0C" w:rsidR="064E2ACA">
        <w:rPr>
          <w:rStyle w:val="Heading1Char"/>
        </w:rPr>
        <w:t xml:space="preserve">                                                  </w:t>
      </w:r>
    </w:p>
    <w:p xmlns:wp14="http://schemas.microsoft.com/office/word/2010/wordml" w:rsidP="11E45A0C" w14:paraId="071E4E01" wp14:textId="2DDDBF4A">
      <w:pPr>
        <w:pStyle w:val="Normal"/>
      </w:pPr>
      <w:r w:rsidRPr="11E45A0C" w:rsidR="064E2ACA">
        <w:rPr>
          <w:rStyle w:val="Heading1Char"/>
        </w:rPr>
        <w:t xml:space="preserve">                                                      </w:t>
      </w:r>
      <w:r w:rsidRPr="11E45A0C" w:rsidR="169F2EE2">
        <w:rPr>
          <w:rStyle w:val="Heading1Char"/>
        </w:rPr>
        <w:t>References</w:t>
      </w:r>
    </w:p>
    <w:p xmlns:wp14="http://schemas.microsoft.com/office/word/2010/wordml" w:rsidP="11E45A0C" w14:paraId="1114D5D1" wp14:textId="61484036">
      <w:pPr>
        <w:pStyle w:val="ListParagraph"/>
        <w:numPr>
          <w:ilvl w:val="0"/>
          <w:numId w:val="10"/>
        </w:numPr>
        <w:rPr>
          <w:rFonts w:ascii="Arial" w:hAnsi="Arial" w:eastAsia="Arial" w:cs="Arial"/>
          <w:noProof w:val="0"/>
          <w:sz w:val="22"/>
          <w:szCs w:val="22"/>
          <w:lang w:val="en-US"/>
        </w:rPr>
      </w:pPr>
      <w:r w:rsidRPr="11E45A0C" w:rsidR="71AF5130">
        <w:rPr>
          <w:rFonts w:ascii="Arial" w:hAnsi="Arial" w:eastAsia="Arial" w:cs="Arial"/>
          <w:noProof w:val="0"/>
          <w:sz w:val="22"/>
          <w:szCs w:val="22"/>
          <w:lang w:val="en-US"/>
        </w:rPr>
        <w:t xml:space="preserve">Cormen, T. H., Leiserson, C. E., Rivest, R. L., &amp; Stein, C. (2022). </w:t>
      </w:r>
      <w:r w:rsidRPr="11E45A0C" w:rsidR="71AF5130">
        <w:rPr>
          <w:rFonts w:ascii="Arial" w:hAnsi="Arial" w:eastAsia="Arial" w:cs="Arial"/>
          <w:i w:val="1"/>
          <w:iCs w:val="1"/>
          <w:noProof w:val="0"/>
          <w:sz w:val="22"/>
          <w:szCs w:val="22"/>
          <w:lang w:val="en-US"/>
        </w:rPr>
        <w:t>Introduction to Algorithms</w:t>
      </w:r>
      <w:r w:rsidRPr="11E45A0C" w:rsidR="71AF5130">
        <w:rPr>
          <w:rFonts w:ascii="Arial" w:hAnsi="Arial" w:eastAsia="Arial" w:cs="Arial"/>
          <w:noProof w:val="0"/>
          <w:sz w:val="22"/>
          <w:szCs w:val="22"/>
          <w:lang w:val="en-US"/>
        </w:rPr>
        <w:t xml:space="preserve"> (4th ed.). MIT Press. </w:t>
      </w:r>
    </w:p>
    <w:p xmlns:wp14="http://schemas.microsoft.com/office/word/2010/wordml" w:rsidP="11E45A0C" w14:paraId="1B17F9C7" wp14:textId="5961538B">
      <w:pPr>
        <w:pStyle w:val="ListParagraph"/>
        <w:numPr>
          <w:ilvl w:val="0"/>
          <w:numId w:val="10"/>
        </w:numPr>
        <w:rPr>
          <w:rFonts w:ascii="Arial" w:hAnsi="Arial" w:eastAsia="Arial" w:cs="Arial"/>
          <w:noProof w:val="0"/>
          <w:sz w:val="22"/>
          <w:szCs w:val="22"/>
          <w:lang w:val="en-US"/>
        </w:rPr>
      </w:pPr>
      <w:r w:rsidRPr="11E45A0C" w:rsidR="71AF5130">
        <w:rPr>
          <w:rFonts w:ascii="Arial" w:hAnsi="Arial" w:eastAsia="Arial" w:cs="Arial"/>
          <w:noProof w:val="0"/>
          <w:sz w:val="22"/>
          <w:szCs w:val="22"/>
          <w:lang w:val="en-US"/>
        </w:rPr>
        <w:t xml:space="preserve">Python Software Foundation. (2026). </w:t>
      </w:r>
      <w:r w:rsidRPr="11E45A0C" w:rsidR="71AF5130">
        <w:rPr>
          <w:rFonts w:ascii="Arial" w:hAnsi="Arial" w:eastAsia="Arial" w:cs="Arial"/>
          <w:i w:val="1"/>
          <w:iCs w:val="1"/>
          <w:noProof w:val="0"/>
          <w:sz w:val="22"/>
          <w:szCs w:val="22"/>
          <w:lang w:val="en-US"/>
        </w:rPr>
        <w:t>Python 3 Documentation</w:t>
      </w:r>
      <w:r w:rsidRPr="11E45A0C" w:rsidR="71AF5130">
        <w:rPr>
          <w:rFonts w:ascii="Arial" w:hAnsi="Arial" w:eastAsia="Arial" w:cs="Arial"/>
          <w:noProof w:val="0"/>
          <w:sz w:val="22"/>
          <w:szCs w:val="22"/>
          <w:lang w:val="en-US"/>
        </w:rPr>
        <w:t xml:space="preserve">. Python Software Foundation. </w:t>
      </w:r>
    </w:p>
    <w:p xmlns:wp14="http://schemas.microsoft.com/office/word/2010/wordml" w:rsidP="11E45A0C" w14:paraId="6EE8B073" wp14:textId="67492B14">
      <w:pPr>
        <w:pStyle w:val="ListParagraph"/>
        <w:numPr>
          <w:ilvl w:val="0"/>
          <w:numId w:val="10"/>
        </w:numPr>
        <w:rPr>
          <w:rFonts w:ascii="Arial" w:hAnsi="Arial" w:eastAsia="Arial" w:cs="Arial"/>
          <w:noProof w:val="0"/>
          <w:sz w:val="22"/>
          <w:szCs w:val="22"/>
          <w:lang w:val="en-US"/>
        </w:rPr>
      </w:pPr>
      <w:r w:rsidRPr="11E45A0C" w:rsidR="71AF5130">
        <w:rPr>
          <w:rFonts w:ascii="Arial" w:hAnsi="Arial" w:eastAsia="Arial" w:cs="Arial"/>
          <w:noProof w:val="0"/>
          <w:sz w:val="22"/>
          <w:szCs w:val="22"/>
          <w:lang w:val="en-US"/>
        </w:rPr>
        <w:t xml:space="preserve">Hoare, C. A. R. (1962). </w:t>
      </w:r>
      <w:r w:rsidRPr="11E45A0C" w:rsidR="71AF5130">
        <w:rPr>
          <w:rFonts w:ascii="Arial" w:hAnsi="Arial" w:eastAsia="Arial" w:cs="Arial"/>
          <w:i w:val="1"/>
          <w:iCs w:val="1"/>
          <w:noProof w:val="0"/>
          <w:sz w:val="22"/>
          <w:szCs w:val="22"/>
          <w:lang w:val="en-US"/>
        </w:rPr>
        <w:t>Quicksort</w:t>
      </w:r>
      <w:r w:rsidRPr="11E45A0C" w:rsidR="71AF5130">
        <w:rPr>
          <w:rFonts w:ascii="Arial" w:hAnsi="Arial" w:eastAsia="Arial" w:cs="Arial"/>
          <w:noProof w:val="0"/>
          <w:sz w:val="22"/>
          <w:szCs w:val="22"/>
          <w:lang w:val="en-US"/>
        </w:rPr>
        <w:t>. The Computer Journal, 5(1), 10–15.</w:t>
      </w:r>
    </w:p>
    <w:p xmlns:wp14="http://schemas.microsoft.com/office/word/2010/wordml" w14:paraId="3CAC76BB" wp14:textId="1E1B0973"/>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KP0c5LiYnh8Dvb" int2:id="LNUperNE">
      <int2:state int2:type="spell" int2:value="Rejected"/>
    </int2:textHash>
    <int2:textHash int2:hashCode="VjwS79e1zLXIPg" int2:id="22mqujIn">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3e5c9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7B1D0"/>
    <w:rsid w:val="064E2ACA"/>
    <w:rsid w:val="06BEFC5F"/>
    <w:rsid w:val="0B04A7D7"/>
    <w:rsid w:val="0CC7DA6F"/>
    <w:rsid w:val="11E45A0C"/>
    <w:rsid w:val="128DEBDF"/>
    <w:rsid w:val="169F2EE2"/>
    <w:rsid w:val="1D4A1786"/>
    <w:rsid w:val="2767D2DB"/>
    <w:rsid w:val="29DF8B9D"/>
    <w:rsid w:val="29DF8B9D"/>
    <w:rsid w:val="2AE28CD5"/>
    <w:rsid w:val="3934B620"/>
    <w:rsid w:val="3934B620"/>
    <w:rsid w:val="3E333874"/>
    <w:rsid w:val="3E8039D2"/>
    <w:rsid w:val="3E8039D2"/>
    <w:rsid w:val="4C618F72"/>
    <w:rsid w:val="5E7016A1"/>
    <w:rsid w:val="628EA7C6"/>
    <w:rsid w:val="650F17E2"/>
    <w:rsid w:val="6636FBAA"/>
    <w:rsid w:val="68A6BF6C"/>
    <w:rsid w:val="71AF5130"/>
    <w:rsid w:val="770A3D76"/>
    <w:rsid w:val="7F2B4D99"/>
    <w:rsid w:val="7FB3D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7CA22B6-2C8F-4CF9-AC36-FB63A86A4D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1E45A0C"/>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harsur/Assignment5" TargetMode="External" Id="R5d3e76612d024102" /><Relationship Type="http://schemas.microsoft.com/office/2020/10/relationships/intelligence" Target="intelligence2.xml" Id="Re357daaef69842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harika surineni</lastModifiedBy>
  <revision>2</revision>
  <dcterms:created xsi:type="dcterms:W3CDTF">2013-12-23T23:15:00.0000000Z</dcterms:created>
  <dcterms:modified xsi:type="dcterms:W3CDTF">2026-06-28T03:11:36.7652624Z</dcterms:modified>
  <category/>
</coreProperties>
</file>